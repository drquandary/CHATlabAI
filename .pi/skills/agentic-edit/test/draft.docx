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proves that architects hardwired a response in viewers.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